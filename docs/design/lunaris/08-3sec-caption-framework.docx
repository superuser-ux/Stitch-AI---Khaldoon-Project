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30B3DA" w14:textId="572F146D" w:rsidR="00605D73" w:rsidRDefault="00563058" w:rsidP="00563058">
      <w:pPr>
        <w:pStyle w:val="Heading1"/>
      </w:pPr>
      <w:r>
        <w:t>3sec + Caption</w:t>
      </w:r>
      <w:r w:rsidR="00000000">
        <w:t>— Framework Guidelines</w:t>
      </w:r>
    </w:p>
    <w:p w14:paraId="5BB0E50A" w14:textId="62026892" w:rsidR="00CC02A0" w:rsidRDefault="00000000" w:rsidP="00CC02A0">
      <w:r>
        <w:br/>
        <w:t>PURPOSE</w:t>
      </w:r>
      <w:r>
        <w:br/>
        <w:t>Ultra-short viral reel (≈15 seconds) designed for fast emotional hit and shareability.</w:t>
      </w:r>
      <w:r>
        <w:br/>
      </w:r>
      <w:r>
        <w:br/>
        <w:t>CORE RULES</w:t>
      </w:r>
      <w:r>
        <w:br/>
        <w:t>• One idea only</w:t>
      </w:r>
      <w:r>
        <w:br/>
        <w:t>• One sentence per beat</w:t>
      </w:r>
      <w:r>
        <w:br/>
        <w:t>• No teaching, only insight</w:t>
      </w:r>
      <w:r>
        <w:br/>
        <w:t>• Ends with a line people want to send</w:t>
      </w:r>
      <w:r w:rsidR="00CC02A0">
        <w:br/>
        <w:t>- Long Caption, Very Deep, viral, to the point, not general talk.</w:t>
      </w:r>
      <w:r>
        <w:br/>
      </w:r>
      <w:r>
        <w:br/>
        <w:t>STRUCTURE</w:t>
      </w:r>
      <w:r>
        <w:br/>
        <w:t>1. Hook (shock / mirror)</w:t>
      </w:r>
      <w:r>
        <w:br/>
        <w:t>2. Value Line (reframe)</w:t>
      </w:r>
      <w:r>
        <w:br/>
        <w:t>3. Action Nudge (implied, not detailed)</w:t>
      </w:r>
      <w:r>
        <w:br/>
        <w:t>4. Viral Ending (shareable truth)</w:t>
      </w:r>
      <w:r>
        <w:br/>
      </w:r>
      <w:r>
        <w:br/>
        <w:t>DO</w:t>
      </w:r>
      <w:r>
        <w:br/>
        <w:t>• Be sharp</w:t>
      </w:r>
      <w:r>
        <w:br/>
        <w:t>• Be human</w:t>
      </w:r>
      <w:r>
        <w:br/>
        <w:t>• Be uncomfortable</w:t>
      </w:r>
      <w:r>
        <w:br/>
      </w:r>
      <w:r>
        <w:br/>
        <w:t>DON’T</w:t>
      </w:r>
      <w:r>
        <w:br/>
        <w:t>• Explain</w:t>
      </w:r>
      <w:r>
        <w:br/>
        <w:t>• Teach</w:t>
      </w:r>
      <w:r>
        <w:br/>
        <w:t>• Stack ideas</w:t>
      </w:r>
      <w:r>
        <w:br/>
      </w:r>
      <w:r>
        <w:br/>
        <w:t>PROMPT</w:t>
      </w:r>
      <w:r>
        <w:br/>
        <w:t>Using 15.viral.01, write a 15-second script about ONE idea only. Palestinian dialect.</w:t>
      </w:r>
    </w:p>
    <w:p w14:paraId="197091CF" w14:textId="0C92180A" w:rsidR="00605D73" w:rsidRDefault="00000000">
      <w:r>
        <w:br/>
      </w:r>
    </w:p>
    <w:sectPr w:rsidR="00605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310941">
    <w:abstractNumId w:val="8"/>
  </w:num>
  <w:num w:numId="2" w16cid:durableId="2021859052">
    <w:abstractNumId w:val="6"/>
  </w:num>
  <w:num w:numId="3" w16cid:durableId="558322473">
    <w:abstractNumId w:val="5"/>
  </w:num>
  <w:num w:numId="4" w16cid:durableId="1322736211">
    <w:abstractNumId w:val="4"/>
  </w:num>
  <w:num w:numId="5" w16cid:durableId="984503350">
    <w:abstractNumId w:val="7"/>
  </w:num>
  <w:num w:numId="6" w16cid:durableId="625043431">
    <w:abstractNumId w:val="3"/>
  </w:num>
  <w:num w:numId="7" w16cid:durableId="1504395040">
    <w:abstractNumId w:val="2"/>
  </w:num>
  <w:num w:numId="8" w16cid:durableId="1751731846">
    <w:abstractNumId w:val="1"/>
  </w:num>
  <w:num w:numId="9" w16cid:durableId="17234053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267"/>
    <w:rsid w:val="0029639D"/>
    <w:rsid w:val="00326F90"/>
    <w:rsid w:val="00563058"/>
    <w:rsid w:val="00605D73"/>
    <w:rsid w:val="00AA1D8D"/>
    <w:rsid w:val="00B47730"/>
    <w:rsid w:val="00CB0664"/>
    <w:rsid w:val="00CC0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336B4"/>
  <w14:defaultImageDpi w14:val="300"/>
  <w15:docId w15:val="{384A21C8-02F7-FA43-9C8A-18188C7A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 Moustafa</cp:lastModifiedBy>
  <cp:revision>3</cp:revision>
  <dcterms:created xsi:type="dcterms:W3CDTF">2026-07-02T08:16:00Z</dcterms:created>
  <dcterms:modified xsi:type="dcterms:W3CDTF">2026-07-02T08:17:00Z</dcterms:modified>
  <cp:category/>
</cp:coreProperties>
</file>